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elivery_template_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framePr w:x="8209" w:y="1967" w:w="1584" w:h="503" w:hRule="exact" w:hAnchor="page" w:vAnchor="page" w:wrap="notBeside"/>
      </w:pPr>
      <w:r>
        <w:rPr>
          <w:rFonts w:ascii="Arial" w:hAnsi="Arial"/>
          <w:sz w:val="32"/>
        </w:rPr>
        <w:t>0801</w:t>
      </w:r>
    </w:p>
    <w:p>
      <w:pPr>
        <w:spacing w:before="0" w:after="0" w:line="240" w:lineRule="auto"/>
        <w:framePr w:x="1440" w:y="3622" w:w="2400" w:h="33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809" w:y="3622" w:w="1680" w:h="33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2400" w:y="4174" w:w="3312" w:h="225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152" w:y="4174" w:w="3312" w:h="1823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488" w:y="6094" w:w="2928" w:h="5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6525" w:w="3936" w:h="31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056" w:y="10988" w:w="3264" w:h="69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969" w:y="11804" w:w="2400" w:h="30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969" w:y="12159" w:w="2400" w:h="28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969" w:y="12499" w:w="2400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969" w:y="12835" w:w="2400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776" w:y="13675" w:w="2544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776" w:y="13997" w:w="2544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776" w:y="14299" w:w="2544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7159" w:w="2592" w:h="43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7159" w:w="624" w:h="43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7159" w:w="1944" w:h="43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7667" w:w="2592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7667" w:w="624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7667" w:w="1944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8166" w:w="2592" w:h="43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8166" w:w="624" w:h="43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8166" w:w="1944" w:h="43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8675" w:w="2592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8675" w:w="624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8675" w:w="1944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9179" w:w="2592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9179" w:w="624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9179" w:w="1944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9683" w:w="2592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9683" w:w="624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9683" w:w="1944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0182" w:w="2592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0182" w:w="624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0182" w:w="1944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0686" w:w="2592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0686" w:w="624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0686" w:w="1944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1185" w:w="2592" w:h="244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1185" w:w="624" w:h="244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1185" w:w="1944" w:h="244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1506" w:w="2592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1506" w:w="624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1506" w:w="1944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1833" w:w="2592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1833" w:w="624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1833" w:w="1944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2188" w:w="2592" w:h="26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2188" w:w="624" w:h="26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2188" w:w="1944" w:h="26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2533" w:w="2592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2533" w:w="624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2533" w:w="1944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368" w:y="12869" w:w="2592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056" w:y="12869" w:w="624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776" w:y="12869" w:w="1944" w:h="259" w:hRule="exact" w:hAnchor="page" w:vAnchor="page" w:wrap="notBeside"/>
      </w:pPr>
      <w:r>
        <w:rPr>
          <w:rFonts w:ascii="Arial" w:hAnsi="Arial"/>
          <w:sz w:val="2"/>
        </w:rPr>
        <w:t>​</w: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 Fab Challan Editable Template</dc:title>
  <dc:subject>Editable challan format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